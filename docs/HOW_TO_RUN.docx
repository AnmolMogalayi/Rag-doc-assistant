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RAG-Based Technical Documentation Assistant</w:t>
      </w:r>
    </w:p>
    <w:p>
      <w:pPr>
        <w:jc w:val="center"/>
      </w:pPr>
      <w:r>
        <w:rPr>
          <w:i/>
          <w:color w:val="595959"/>
          <w:sz w:val="24"/>
        </w:rPr>
        <w:t>Self-corrective RAG • LangGraph + FastAPI</w:t>
        <w:br/>
        <w:t>Express Analytics — AI/ML Engineer Intern Take-Home</w:t>
      </w:r>
    </w:p>
    <w:p>
      <w:pPr>
        <w:jc w:val="center"/>
      </w:pPr>
      <w:r>
        <w:rPr>
          <w:sz w:val="18"/>
        </w:rPr>
        <w:t>Contents: HOW_TO_RUN</w:t>
      </w:r>
    </w:p>
    <w:p>
      <w:r>
        <w:br w:type="page"/>
      </w:r>
    </w:p>
    <w:p>
      <w:pPr>
        <w:pStyle w:val="Heading1"/>
      </w:pPr>
      <w:r>
        <w:t>How to Run — Setup Guide &amp; Manual Steps</w:t>
      </w:r>
    </w:p>
    <w:p>
      <w:r>
        <w:t xml:space="preserve">This guide walks you through running the </w:t>
      </w:r>
      <w:r>
        <w:rPr>
          <w:b/>
        </w:rPr>
        <w:t>RAG-Based Technical Documentation Assistant</w:t>
      </w:r>
      <w:r>
        <w:t xml:space="preserve"> from</w:t>
      </w:r>
    </w:p>
    <w:p>
      <w:r>
        <w:t xml:space="preserve">scratch, and clearly separates </w:t>
      </w:r>
      <w:r>
        <w:rPr>
          <w:b/>
        </w:rPr>
        <w:t>what works automatically</w:t>
      </w:r>
      <w:r>
        <w:t xml:space="preserve"> from </w:t>
      </w:r>
      <w:r>
        <w:rPr>
          <w:b/>
        </w:rPr>
        <w:t>what you must add manually</w:t>
      </w:r>
      <w:r>
        <w:t>.</w:t>
      </w:r>
    </w:p>
    <w:p>
      <w:pPr>
        <w:pStyle w:val="IntenseQuote"/>
      </w:pPr>
      <w:r>
        <w:t xml:space="preserve">TL;DR: install deps → add </w:t>
      </w:r>
      <w:r>
        <w:rPr>
          <w:b/>
        </w:rPr>
        <w:t>one LLM API key</w:t>
      </w:r>
      <w:r>
        <w:t xml:space="preserve"> to </w:t>
      </w:r>
      <w:r>
        <w:rPr>
          <w:rFonts w:ascii="Consolas" w:hAnsi="Consolas"/>
          <w:color w:val="C7254E"/>
          <w:sz w:val="19"/>
        </w:rPr>
        <w:t>.env</w:t>
      </w:r>
      <w:r>
        <w:t xml:space="preserve"> → </w:t>
      </w:r>
      <w:r>
        <w:rPr>
          <w:rFonts w:ascii="Consolas" w:hAnsi="Consolas"/>
          <w:color w:val="C7254E"/>
          <w:sz w:val="19"/>
        </w:rPr>
        <w:t>uvicorn app.main:app --reload</w:t>
      </w:r>
      <w:r>
        <w:t>.</w:t>
      </w:r>
    </w:p>
    <w:p>
      <w:pPr>
        <w:pStyle w:val="IntenseQuote"/>
      </w:pPr>
      <w:r>
        <w:t>Everything else (embeddings, corpus ingestion, vector store) is automatic and needs no key.</w:t>
      </w:r>
    </w:p>
    <w:p>
      <w:r>
        <w:br/>
      </w:r>
    </w:p>
    <w:p>
      <w:pPr>
        <w:pStyle w:val="Heading2"/>
      </w:pPr>
      <w:r>
        <w:t>0. What you MUST add manually vs. what is automatic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Thing</w:t>
            </w:r>
          </w:p>
        </w:tc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Automatic?</w:t>
            </w:r>
          </w:p>
        </w:tc>
        <w:tc>
          <w:tcPr>
            <w:tcW w:type="dxa" w:w="216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you do</w:t>
            </w:r>
          </w:p>
        </w:tc>
      </w:tr>
      <w:tr>
        <w:tc>
          <w:tcPr>
            <w:tcW w:type="dxa" w:w="2160"/>
          </w:tcPr>
          <w:p>
            <w:r/>
            <w:r>
              <w:t>Python 3.10–3.13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Install it</w:t>
            </w:r>
          </w:p>
        </w:tc>
      </w:tr>
      <w:tr>
        <w:tc>
          <w:tcPr>
            <w:tcW w:type="dxa" w:w="2160"/>
          </w:tcPr>
          <w:p>
            <w:r/>
            <w:r>
              <w:t>Python dependencies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pip install -r requirements.txt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One LLM API key</w:t>
            </w:r>
            <w:r>
              <w:t xml:space="preserve"> (OpenAI/Groq/etc.)</w:t>
            </w:r>
          </w:p>
        </w:tc>
        <w:tc>
          <w:tcPr>
            <w:tcW w:type="dxa" w:w="2160"/>
          </w:tcPr>
          <w:p>
            <w:r/>
            <w:r>
              <w:t>✅ Required*</w:t>
            </w:r>
          </w:p>
        </w:tc>
        <w:tc>
          <w:tcPr>
            <w:tcW w:type="dxa" w:w="2160"/>
          </w:tcPr>
          <w:p>
            <w:r/>
            <w:r>
              <w:t>❌ Manual</w:t>
            </w:r>
          </w:p>
        </w:tc>
        <w:tc>
          <w:tcPr>
            <w:tcW w:type="dxa" w:w="2160"/>
          </w:tcPr>
          <w:p>
            <w:r/>
            <w:r>
              <w:t xml:space="preserve">Put it in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t xml:space="preserve"> (see §3)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t xml:space="preserve"> file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❌ Manual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cp .env.example .env</w:t>
            </w:r>
          </w:p>
        </w:tc>
      </w:tr>
      <w:tr>
        <w:tc>
          <w:tcPr>
            <w:tcW w:type="dxa" w:w="2160"/>
          </w:tcPr>
          <w:p>
            <w:r/>
            <w:r>
              <w:t>Embedding model (local)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✅ Auto-downloads</w:t>
            </w:r>
          </w:p>
        </w:tc>
        <w:tc>
          <w:tcPr>
            <w:tcW w:type="dxa" w:w="2160"/>
          </w:tcPr>
          <w:p>
            <w:r/>
            <w:r>
              <w:t>Nothing — happens on first run</w:t>
            </w:r>
          </w:p>
        </w:tc>
      </w:tr>
      <w:tr>
        <w:tc>
          <w:tcPr>
            <w:tcW w:type="dxa" w:w="2160"/>
          </w:tcPr>
          <w:p>
            <w:r/>
            <w:r>
              <w:t>Document corpus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✅ Auto-ingested on startup</w:t>
            </w:r>
          </w:p>
        </w:tc>
        <w:tc>
          <w:tcPr>
            <w:tcW w:type="dxa" w:w="2160"/>
          </w:tcPr>
          <w:p>
            <w:r/>
            <w:r>
              <w:t xml:space="preserve">Nothing (bundled in </w:t>
            </w:r>
            <w:r>
              <w:rPr>
                <w:rFonts w:ascii="Consolas" w:hAnsi="Consolas"/>
                <w:color w:val="C7254E"/>
                <w:sz w:val="19"/>
              </w:rPr>
              <w:t>data/corpus/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Vector store (Chroma)</w:t>
            </w:r>
          </w:p>
        </w:tc>
        <w:tc>
          <w:tcPr>
            <w:tcW w:type="dxa" w:w="2160"/>
          </w:tcPr>
          <w:p>
            <w:r/>
            <w:r>
              <w:t>✅ Required</w:t>
            </w:r>
          </w:p>
        </w:tc>
        <w:tc>
          <w:tcPr>
            <w:tcW w:type="dxa" w:w="2160"/>
          </w:tcPr>
          <w:p>
            <w:r/>
            <w:r>
              <w:t>✅ Auto-created</w:t>
            </w:r>
          </w:p>
        </w:tc>
        <w:tc>
          <w:tcPr>
            <w:tcW w:type="dxa" w:w="2160"/>
          </w:tcPr>
          <w:p>
            <w:r/>
            <w:r>
              <w:t>Nothing</w:t>
            </w:r>
          </w:p>
        </w:tc>
      </w:tr>
      <w:tr>
        <w:tc>
          <w:tcPr>
            <w:tcW w:type="dxa" w:w="2160"/>
          </w:tcPr>
          <w:p>
            <w:r/>
            <w:r>
              <w:t>Web search (Tavily)</w:t>
            </w:r>
          </w:p>
        </w:tc>
        <w:tc>
          <w:tcPr>
            <w:tcW w:type="dxa" w:w="2160"/>
          </w:tcPr>
          <w:p>
            <w:r/>
            <w:r>
              <w:t>⬜ Optional bonus</w:t>
            </w:r>
          </w:p>
        </w:tc>
        <w:tc>
          <w:tcPr>
            <w:tcW w:type="dxa" w:w="2160"/>
          </w:tcPr>
          <w:p>
            <w:r/>
            <w:r>
              <w:t>❌ Manual</w:t>
            </w:r>
          </w:p>
        </w:tc>
        <w:tc>
          <w:tcPr>
            <w:tcW w:type="dxa" w:w="2160"/>
          </w:tcPr>
          <w:p>
            <w:r/>
            <w:r>
              <w:t>Add key + enable flag (see §6)</w:t>
            </w:r>
          </w:p>
        </w:tc>
      </w:tr>
      <w:tr>
        <w:tc>
          <w:tcPr>
            <w:tcW w:type="dxa" w:w="2160"/>
          </w:tcPr>
          <w:p>
            <w:r/>
            <w:r>
              <w:t>Non-OpenAI provider package</w:t>
            </w:r>
          </w:p>
        </w:tc>
        <w:tc>
          <w:tcPr>
            <w:tcW w:type="dxa" w:w="2160"/>
          </w:tcPr>
          <w:p>
            <w:r/>
            <w:r>
              <w:t>⬜ Only if used</w:t>
            </w:r>
          </w:p>
        </w:tc>
        <w:tc>
          <w:tcPr>
            <w:tcW w:type="dxa" w:w="2160"/>
          </w:tcPr>
          <w:p>
            <w:r/>
            <w:r>
              <w:t>❌ Manual</w:t>
            </w:r>
          </w:p>
        </w:tc>
        <w:tc>
          <w:tcPr>
            <w:tcW w:type="dxa" w:w="2160"/>
          </w:tcPr>
          <w:p>
            <w:r/>
            <w:r>
              <w:t xml:space="preserve">Uncomment 1 line in </w:t>
            </w:r>
            <w:r>
              <w:rPr>
                <w:rFonts w:ascii="Consolas" w:hAnsi="Consolas"/>
                <w:color w:val="C7254E"/>
                <w:sz w:val="19"/>
              </w:rPr>
              <w:t>requirements.txt</w:t>
            </w:r>
            <w:r>
              <w:t xml:space="preserve"> (see §3)</w:t>
            </w:r>
          </w:p>
        </w:tc>
      </w:tr>
      <w:tr>
        <w:tc>
          <w:tcPr>
            <w:tcW w:type="dxa" w:w="2160"/>
          </w:tcPr>
          <w:p>
            <w:r/>
            <w:r>
              <w:t>Reranker model (FlashRank)</w:t>
            </w:r>
          </w:p>
        </w:tc>
        <w:tc>
          <w:tcPr>
            <w:tcW w:type="dxa" w:w="2160"/>
          </w:tcPr>
          <w:p>
            <w:r/>
            <w:r>
              <w:t>⬜ Optional</w:t>
            </w:r>
          </w:p>
        </w:tc>
        <w:tc>
          <w:tcPr>
            <w:tcW w:type="dxa" w:w="2160"/>
          </w:tcPr>
          <w:p>
            <w:r/>
            <w:r>
              <w:t>✅ Auto-downloads</w:t>
            </w:r>
          </w:p>
        </w:tc>
        <w:tc>
          <w:tcPr>
            <w:tcW w:type="dxa" w:w="2160"/>
          </w:tcPr>
          <w:p>
            <w:r/>
            <w:r>
              <w:t>Nothing (degrades gracefully if offline)</w:t>
            </w:r>
          </w:p>
        </w:tc>
      </w:tr>
    </w:tbl>
    <w:p/>
    <w:p>
      <w:r>
        <w:t xml:space="preserve">\* The </w:t>
      </w:r>
      <w:r>
        <w:rPr>
          <w:b/>
        </w:rPr>
        <w:t>only mandatory manual step is one LLM key.</w:t>
      </w:r>
      <w:r>
        <w:t xml:space="preserve"> If you run a fully local LLM via </w:t>
      </w:r>
      <w:r>
        <w:rPr>
          <w:b/>
        </w:rPr>
        <w:t>Ollama</w:t>
      </w:r>
      <w:r>
        <w:t>,</w:t>
      </w:r>
    </w:p>
    <w:p>
      <w:r>
        <w:t>you need no key at all (see §3, Option D).</w:t>
      </w:r>
    </w:p>
    <w:p>
      <w:r>
        <w:br/>
      </w:r>
    </w:p>
    <w:p>
      <w:pPr>
        <w:pStyle w:val="Heading2"/>
      </w:pPr>
      <w:r>
        <w:t>1. Prerequisites</w:t>
      </w:r>
    </w:p>
    <w:p>
      <w:pPr>
        <w:pStyle w:val="ListBullet"/>
      </w:pPr>
      <w:r>
        <w:rPr>
          <w:b/>
        </w:rPr>
        <w:t>Python 3.10–3.13</w:t>
      </w:r>
      <w:r>
        <w:t xml:space="preserve"> — check with </w:t>
      </w:r>
      <w:r>
        <w:rPr>
          <w:rFonts w:ascii="Consolas" w:hAnsi="Consolas"/>
          <w:color w:val="C7254E"/>
          <w:sz w:val="19"/>
        </w:rPr>
        <w:t>python --version</w:t>
      </w:r>
    </w:p>
    <w:p>
      <w:pPr>
        <w:pStyle w:val="ListBullet"/>
      </w:pPr>
      <w:r>
        <w:rPr>
          <w:b/>
        </w:rPr>
        <w:t>pip</w:t>
      </w:r>
      <w:r>
        <w:t xml:space="preserve"> and the ability to create a virtual environment</w:t>
      </w:r>
    </w:p>
    <w:p>
      <w:pPr>
        <w:pStyle w:val="ListBullet"/>
      </w:pPr>
      <w:r>
        <w:t>~2 GB free disk (for the local embedding model + dependencies)</w:t>
      </w:r>
    </w:p>
    <w:p>
      <w:pPr>
        <w:pStyle w:val="ListBullet"/>
      </w:pPr>
      <w:r>
        <w:t>Internet access on first run (to download the embedding model) — afterwards it works offline</w:t>
      </w:r>
    </w:p>
    <w:p>
      <w:pPr>
        <w:pStyle w:val="ListBullet"/>
      </w:pPr>
      <w:r>
        <w:t>*(Optional)* Docker Desktop if you prefer containers</w:t>
      </w:r>
    </w:p>
    <w:p>
      <w:r>
        <w:br/>
      </w:r>
    </w:p>
    <w:p>
      <w:pPr>
        <w:pStyle w:val="Heading2"/>
      </w:pPr>
      <w:r>
        <w:t>2. Install</w:t>
      </w:r>
    </w:p>
    <w:p>
      <w:r>
        <w:t>Open a terminal in the project folder (</w:t>
      </w:r>
      <w:r>
        <w:rPr>
          <w:rFonts w:ascii="Consolas" w:hAnsi="Consolas"/>
          <w:color w:val="C7254E"/>
          <w:sz w:val="19"/>
        </w:rPr>
        <w:t>rag-doc-assistant</w:t>
      </w:r>
      <w:r>
        <w:t>).</w:t>
      </w:r>
    </w:p>
    <w:p>
      <w:pPr>
        <w:pStyle w:val="Heading3"/>
      </w:pPr>
      <w:r>
        <w:t>Windows (PowerShell)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cd rag-doc-assistant</w:t>
        <w:br/>
        <w:t>python -m venv .venv</w:t>
        <w:br/>
        <w:t>.\.venv\Scripts\Activate.ps1</w:t>
        <w:br/>
        <w:t>pip install -r requirements.txt</w:t>
      </w:r>
    </w:p>
    <w:p>
      <w:pPr>
        <w:pStyle w:val="Heading3"/>
      </w:pPr>
      <w:r>
        <w:t>macOS / Linux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cd rag-doc-assistant</w:t>
        <w:br/>
        <w:t>python -m venv .venv</w:t>
        <w:br/>
        <w:t>source .venv/bin/activate</w:t>
        <w:br/>
        <w:t>pip install -r requirements.txt</w:t>
      </w:r>
    </w:p>
    <w:p>
      <w:pPr>
        <w:pStyle w:val="IntenseQuote"/>
      </w:pPr>
      <w:r>
        <w:t xml:space="preserve">First install can take a few minutes because </w:t>
      </w:r>
      <w:r>
        <w:rPr>
          <w:rFonts w:ascii="Consolas" w:hAnsi="Consolas"/>
          <w:color w:val="C7254E"/>
          <w:sz w:val="19"/>
        </w:rPr>
        <w:t>sentence-transformers</w:t>
      </w:r>
      <w:r>
        <w:t xml:space="preserve"> pulls in PyTorch.</w:t>
      </w:r>
    </w:p>
    <w:p>
      <w:r>
        <w:br/>
      </w:r>
    </w:p>
    <w:p>
      <w:pPr>
        <w:pStyle w:val="Heading2"/>
      </w:pPr>
      <w:r>
        <w:t>3. Configure — add your LLM key (the one manual step that matters)</w:t>
      </w:r>
    </w:p>
    <w:p>
      <w:r>
        <w:t xml:space="preserve">Create your </w:t>
      </w:r>
      <w:r>
        <w:rPr>
          <w:rFonts w:ascii="Consolas" w:hAnsi="Consolas"/>
          <w:color w:val="C7254E"/>
          <w:sz w:val="19"/>
        </w:rPr>
        <w:t>.env</w:t>
      </w:r>
      <w:r>
        <w:t xml:space="preserve"> from the template: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cp .env.example .env        # Windows PowerShell: copy .env.example .env</w:t>
      </w:r>
    </w:p>
    <w:p>
      <w:r>
        <w:t xml:space="preserve">Open </w:t>
      </w:r>
      <w:r>
        <w:rPr>
          <w:rFonts w:ascii="Consolas" w:hAnsi="Consolas"/>
          <w:color w:val="C7254E"/>
          <w:sz w:val="19"/>
        </w:rPr>
        <w:t>.env</w:t>
      </w:r>
      <w:r>
        <w:t xml:space="preserve"> and pick </w:t>
      </w:r>
      <w:r>
        <w:rPr>
          <w:b/>
        </w:rPr>
        <w:t>ONE</w:t>
      </w:r>
      <w:r>
        <w:t xml:space="preserve"> provider option below. Embeddings stay </w:t>
      </w:r>
      <w:r>
        <w:rPr>
          <w:b/>
        </w:rPr>
        <w:t>local and free</w:t>
      </w:r>
      <w:r>
        <w:t xml:space="preserve"> in every</w:t>
      </w:r>
    </w:p>
    <w:p>
      <w:r>
        <w:t>case — you only need a key for the LLM that grades and generates.</w:t>
      </w:r>
    </w:p>
    <w:p>
      <w:pPr>
        <w:pStyle w:val="Heading3"/>
      </w:pPr>
      <w:r>
        <w:t>Option A — OpenAI (default, recommended)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LLM_PROVIDER=openai</w:t>
        <w:br/>
        <w:t>LLM_MODEL=gpt-4o-mini</w:t>
        <w:br/>
        <w:t>OPENAI_API_KEY=sk-...your-key...</w:t>
      </w:r>
    </w:p>
    <w:p>
      <w:r>
        <w:t>Get a key at https://platform.openai.com/api-keys</w:t>
      </w:r>
    </w:p>
    <w:p>
      <w:pPr>
        <w:pStyle w:val="Heading3"/>
      </w:pPr>
      <w:r>
        <w:t>Option B — Groq (generous free tier)</w:t>
      </w:r>
    </w:p>
    <w:p>
      <w:pPr>
        <w:pStyle w:val="ListNumber"/>
      </w:pPr>
      <w:r>
        <w:t xml:space="preserve">Uncomment this line in </w:t>
      </w:r>
      <w:r>
        <w:rPr>
          <w:rFonts w:ascii="Consolas" w:hAnsi="Consolas"/>
          <w:color w:val="C7254E"/>
          <w:sz w:val="19"/>
        </w:rPr>
        <w:t>requirements.txt</w:t>
      </w:r>
      <w:r>
        <w:t xml:space="preserve"> and re-run </w:t>
      </w:r>
      <w:r>
        <w:rPr>
          <w:rFonts w:ascii="Consolas" w:hAnsi="Consolas"/>
          <w:color w:val="C7254E"/>
          <w:sz w:val="19"/>
        </w:rPr>
        <w:t>pip install -r requirements.txt</w:t>
      </w:r>
      <w:r>
        <w:t>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langchain-groq&gt;=0.2.1</w:t>
      </w:r>
    </w:p>
    <w:p>
      <w:pPr>
        <w:pStyle w:val="ListNumber"/>
      </w:pPr>
      <w:r>
        <w:t xml:space="preserve">In </w:t>
      </w:r>
      <w:r>
        <w:rPr>
          <w:rFonts w:ascii="Consolas" w:hAnsi="Consolas"/>
          <w:color w:val="C7254E"/>
          <w:sz w:val="19"/>
        </w:rPr>
        <w:t>.env</w:t>
      </w:r>
      <w:r>
        <w:t>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LLM_PROVIDER=groq</w:t>
        <w:br/>
        <w:t xml:space="preserve">   LLM_MODEL=llama-3.3-70b-versatile</w:t>
        <w:br/>
        <w:t xml:space="preserve">   GROQ_API_KEY=gsk_...your-key...</w:t>
      </w:r>
    </w:p>
    <w:p>
      <w:r>
        <w:t>Get a key at https://console.groq.com/keys</w:t>
      </w:r>
    </w:p>
    <w:p>
      <w:pPr>
        <w:pStyle w:val="Heading3"/>
      </w:pPr>
      <w:r>
        <w:t>Option C — Anthropic / Google</w:t>
      </w:r>
    </w:p>
    <w:p>
      <w:pPr>
        <w:pStyle w:val="ListBullet"/>
      </w:pPr>
      <w:r>
        <w:t xml:space="preserve">Anthropic: uncomment </w:t>
      </w:r>
      <w:r>
        <w:rPr>
          <w:rFonts w:ascii="Consolas" w:hAnsi="Consolas"/>
          <w:color w:val="C7254E"/>
          <w:sz w:val="19"/>
        </w:rPr>
        <w:t>langchain-anthropic&gt;=0.2.4</w:t>
      </w:r>
      <w:r>
        <w:t>, then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LLM_PROVIDER=anthropic</w:t>
        <w:br/>
        <w:t xml:space="preserve">  LLM_MODEL=claude-3-5-haiku-latest</w:t>
        <w:br/>
        <w:t xml:space="preserve">  ANTHROPIC_API_KEY=sk-ant-...</w:t>
      </w:r>
    </w:p>
    <w:p>
      <w:pPr>
        <w:pStyle w:val="ListBullet"/>
      </w:pPr>
      <w:r>
        <w:t xml:space="preserve">Google Gemini: uncomment </w:t>
      </w:r>
      <w:r>
        <w:rPr>
          <w:rFonts w:ascii="Consolas" w:hAnsi="Consolas"/>
          <w:color w:val="C7254E"/>
          <w:sz w:val="19"/>
        </w:rPr>
        <w:t>langchain-google-genai&gt;=2.0</w:t>
      </w:r>
      <w:r>
        <w:t>, then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LLM_PROVIDER=google_genai</w:t>
        <w:br/>
        <w:t xml:space="preserve">  LLM_MODEL=gemini-1.5-flash</w:t>
        <w:br/>
        <w:t xml:space="preserve">  GOOGLE_API_KEY=...</w:t>
      </w:r>
    </w:p>
    <w:p>
      <w:pPr>
        <w:pStyle w:val="Heading3"/>
      </w:pPr>
      <w:r>
        <w:t>Option D — Fully local, NO key (Ollama)</w:t>
      </w:r>
    </w:p>
    <w:p>
      <w:pPr>
        <w:pStyle w:val="ListNumber"/>
      </w:pPr>
      <w:r>
        <w:t xml:space="preserve">Install Ollama from https://ollama.com and pull a model: </w:t>
      </w:r>
      <w:r>
        <w:rPr>
          <w:rFonts w:ascii="Consolas" w:hAnsi="Consolas"/>
          <w:color w:val="C7254E"/>
          <w:sz w:val="19"/>
        </w:rPr>
        <w:t>ollama pull llama3.1</w:t>
      </w:r>
    </w:p>
    <w:p>
      <w:pPr>
        <w:pStyle w:val="ListNumber"/>
      </w:pPr>
      <w:r>
        <w:t xml:space="preserve">In </w:t>
      </w:r>
      <w:r>
        <w:rPr>
          <w:rFonts w:ascii="Consolas" w:hAnsi="Consolas"/>
          <w:color w:val="C7254E"/>
          <w:sz w:val="19"/>
        </w:rPr>
        <w:t>.env</w:t>
      </w:r>
      <w:r>
        <w:t>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LLM_PROVIDER=ollama</w:t>
        <w:br/>
        <w:t xml:space="preserve">   LLM_MODEL=llama3.1</w:t>
        <w:br/>
        <w:t xml:space="preserve">   OLLAMA_BASE_URL=http://localhost:11434</w:t>
      </w:r>
    </w:p>
    <w:p>
      <w:r>
        <w:br/>
      </w:r>
    </w:p>
    <w:p>
      <w:pPr>
        <w:pStyle w:val="Heading2"/>
      </w:pPr>
      <w:r>
        <w:t>4. Run the API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uvicorn app.main:app --reload</w:t>
      </w:r>
    </w:p>
    <w:p>
      <w:r>
        <w:t xml:space="preserve">On first startup the app </w:t>
      </w:r>
      <w:r>
        <w:rPr>
          <w:b/>
        </w:rPr>
        <w:t>automatically</w:t>
      </w:r>
      <w:r>
        <w:t>:</w:t>
      </w:r>
    </w:p>
    <w:p>
      <w:pPr>
        <w:pStyle w:val="ListBullet"/>
      </w:pPr>
      <w:r>
        <w:t>downloads the local embedding model (one-time),</w:t>
      </w:r>
    </w:p>
    <w:p>
      <w:pPr>
        <w:pStyle w:val="ListBullet"/>
      </w:pPr>
      <w:r>
        <w:t xml:space="preserve">ingests the bundled corpus from </w:t>
      </w:r>
      <w:r>
        <w:rPr>
          <w:rFonts w:ascii="Consolas" w:hAnsi="Consolas"/>
          <w:color w:val="C7254E"/>
          <w:sz w:val="19"/>
        </w:rPr>
        <w:t>data/corpus/</w:t>
      </w:r>
      <w:r>
        <w:t xml:space="preserve"> (4 docs),</w:t>
      </w:r>
    </w:p>
    <w:p>
      <w:pPr>
        <w:pStyle w:val="ListBullet"/>
      </w:pPr>
      <w:r>
        <w:t xml:space="preserve">creates the Chroma vector store under </w:t>
      </w:r>
      <w:r>
        <w:rPr>
          <w:rFonts w:ascii="Consolas" w:hAnsi="Consolas"/>
          <w:color w:val="C7254E"/>
          <w:sz w:val="19"/>
        </w:rPr>
        <w:t>data/chroma/</w:t>
      </w:r>
      <w:r>
        <w:t>.</w:t>
      </w:r>
    </w:p>
    <w:p>
      <w:r>
        <w:t xml:space="preserve">When you see </w:t>
      </w:r>
      <w:r>
        <w:rPr>
          <w:rFonts w:ascii="Consolas" w:hAnsi="Consolas"/>
          <w:color w:val="C7254E"/>
          <w:sz w:val="19"/>
        </w:rPr>
        <w:t>Application startup complete</w:t>
      </w:r>
      <w:r>
        <w:t>, open the interactive docs:</w:t>
      </w:r>
    </w:p>
    <w:p>
      <w:r>
        <w:t xml:space="preserve">👉 </w:t>
      </w:r>
      <w:r>
        <w:rPr>
          <w:b/>
        </w:rPr>
        <w:t>http://localhost:8000/docs</w:t>
      </w:r>
    </w:p>
    <w:p>
      <w:r>
        <w:t>Quick health check: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curl http://localhost:8000/healthz</w:t>
      </w:r>
    </w:p>
    <w:p>
      <w:r>
        <w:t xml:space="preserve">You should see </w:t>
      </w:r>
      <w:r>
        <w:rPr>
          <w:rFonts w:ascii="Consolas" w:hAnsi="Consolas"/>
          <w:color w:val="C7254E"/>
          <w:sz w:val="19"/>
        </w:rPr>
        <w:t>index_documents</w:t>
      </w:r>
      <w:r>
        <w:t xml:space="preserve"> ≥ 4.</w:t>
      </w:r>
    </w:p>
    <w:p>
      <w:pPr>
        <w:pStyle w:val="Heading3"/>
      </w:pPr>
      <w:r>
        <w:t>Try a query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curl -s http://localhost:8000/query -H "Content-Type: application/json" -d "{\"question\": \"How do conditional edges work in LangGraph?\"}"</w:t>
      </w:r>
    </w:p>
    <w:p>
      <w:r>
        <w:br/>
      </w:r>
    </w:p>
    <w:p>
      <w:pPr>
        <w:pStyle w:val="Heading2"/>
      </w:pPr>
      <w:r>
        <w:t>5. Run the tests (no keys needed)</w:t>
      </w:r>
    </w:p>
    <w:p>
      <w:r>
        <w:t>The test suite is fully offline (no API key, no network):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pytest -q</w:t>
      </w:r>
    </w:p>
    <w:p>
      <w:r>
        <w:t xml:space="preserve">Expected: </w:t>
      </w:r>
      <w:r>
        <w:rPr>
          <w:b/>
        </w:rPr>
        <w:t>31 passed</w:t>
      </w:r>
      <w:r>
        <w:t>.</w:t>
      </w:r>
    </w:p>
    <w:p>
      <w:r>
        <w:br/>
      </w:r>
    </w:p>
    <w:p>
      <w:pPr>
        <w:pStyle w:val="Heading2"/>
      </w:pPr>
      <w:r>
        <w:t>6. OPTIONAL — enable bonus features manually</w:t>
      </w:r>
    </w:p>
    <w:p>
      <w:pPr>
        <w:pStyle w:val="Heading3"/>
      </w:pPr>
      <w:r>
        <w:t>6a. Web-search fallback (Tavily)</w:t>
      </w:r>
    </w:p>
    <w:p>
      <w:r>
        <w:t>When the corpus has no answer, the system can fall back to web search.</w:t>
      </w:r>
    </w:p>
    <w:p>
      <w:pPr>
        <w:pStyle w:val="ListNumber"/>
      </w:pPr>
      <w:r>
        <w:t xml:space="preserve">Uncomment in </w:t>
      </w:r>
      <w:r>
        <w:rPr>
          <w:rFonts w:ascii="Consolas" w:hAnsi="Consolas"/>
          <w:color w:val="C7254E"/>
          <w:sz w:val="19"/>
        </w:rPr>
        <w:t>requirements.txt</w:t>
      </w:r>
      <w:r>
        <w:t xml:space="preserve"> and reinstall: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langchain-tavily&gt;=0.1</w:t>
      </w:r>
    </w:p>
    <w:p>
      <w:pPr>
        <w:pStyle w:val="ListNumber"/>
      </w:pPr>
      <w:r>
        <w:t xml:space="preserve">In </w:t>
      </w:r>
      <w:r>
        <w:rPr>
          <w:rFonts w:ascii="Consolas" w:hAnsi="Consolas"/>
          <w:color w:val="C7254E"/>
          <w:sz w:val="19"/>
        </w:rPr>
        <w:t>.env</w:t>
      </w:r>
      <w:r>
        <w:t>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 ENABLE_WEB_SEARCH=true</w:t>
        <w:br/>
        <w:t xml:space="preserve">   TAVILY_API_KEY=tvly-...your-key...</w:t>
      </w:r>
    </w:p>
    <w:p>
      <w:r>
        <w:t>Free key (1,000 searches/month) at https://tavily.com</w:t>
      </w:r>
    </w:p>
    <w:p>
      <w:pPr>
        <w:pStyle w:val="Heading3"/>
      </w:pPr>
      <w:r>
        <w:t>6b. Streamlit UI</w:t>
      </w:r>
    </w:p>
    <w:p>
      <w:r>
        <w:t>With the API running, in a second terminal: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streamlit run app/ui/streamlit_app.py</w:t>
      </w:r>
    </w:p>
    <w:p>
      <w:r>
        <w:t xml:space="preserve">Opens a chat UI at http://localhost:8501 (set </w:t>
      </w:r>
      <w:r>
        <w:rPr>
          <w:rFonts w:ascii="Consolas" w:hAnsi="Consolas"/>
          <w:color w:val="C7254E"/>
          <w:sz w:val="19"/>
        </w:rPr>
        <w:t>RAG_API_URL</w:t>
      </w:r>
      <w:r>
        <w:t xml:space="preserve"> if the API is not on localhost:8000).</w:t>
      </w:r>
    </w:p>
    <w:p>
      <w:pPr>
        <w:pStyle w:val="Heading3"/>
      </w:pPr>
      <w:r>
        <w:t>6c. Higher-quality embeddings (OpenAI)</w:t>
      </w:r>
    </w:p>
    <w:p>
      <w:r>
        <w:t xml:space="preserve">In </w:t>
      </w:r>
      <w:r>
        <w:rPr>
          <w:rFonts w:ascii="Consolas" w:hAnsi="Consolas"/>
          <w:color w:val="C7254E"/>
          <w:sz w:val="19"/>
        </w:rPr>
        <w:t>.env</w:t>
      </w:r>
      <w:r>
        <w:t>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EMBEDDING_PROVIDER=openai</w:t>
        <w:br/>
        <w:t>OPENAI_EMBEDDING_MODEL=text-embedding-3-small</w:t>
        <w:br/>
        <w:t>OPENAI_API_KEY=sk-...</w:t>
      </w:r>
    </w:p>
    <w:p>
      <w:r>
        <w:t xml:space="preserve">⚠️ Switching embedding models changes the vector dimension — </w:t>
      </w:r>
      <w:r>
        <w:rPr>
          <w:b/>
        </w:rPr>
        <w:t>reset the index</w:t>
      </w:r>
      <w:r>
        <w:t xml:space="preserve"> afterwards: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python -m scripts.ingest --reset</w:t>
      </w:r>
    </w:p>
    <w:p>
      <w:pPr>
        <w:pStyle w:val="Heading3"/>
      </w:pPr>
      <w:r>
        <w:t>6d. LangSmith tracing (observability)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ENABLE_LANGSMITH=true</w:t>
        <w:br/>
        <w:t>LANGCHAIN_API_KEY=...</w:t>
        <w:br/>
        <w:t>LANGCHAIN_PROJECT=rag-doc-assistant</w:t>
      </w:r>
    </w:p>
    <w:p>
      <w:r>
        <w:br/>
      </w:r>
    </w:p>
    <w:p>
      <w:pPr>
        <w:pStyle w:val="Heading2"/>
      </w:pPr>
      <w:r>
        <w:t>7. Managing the corpus</w:t>
      </w:r>
    </w:p>
    <w:p>
      <w:pPr>
        <w:pStyle w:val="ListBullet"/>
      </w:pPr>
      <w:r>
        <w:rPr>
          <w:b/>
        </w:rPr>
        <w:t>Add your own docs at runtime</w:t>
      </w:r>
      <w:r>
        <w:t xml:space="preserve"> via the API: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curl -X POST http://localhost:8000/ingest -F "files=@./my_doc.md"</w:t>
        <w:br/>
        <w:t xml:space="preserve">  curl -X POST http://localhost:8000/ingest -F "urls=[\"https://example.com/docs.md\"]"</w:t>
      </w:r>
    </w:p>
    <w:p>
      <w:pPr>
        <w:pStyle w:val="ListBullet"/>
      </w:pPr>
      <w:r>
        <w:rPr>
          <w:b/>
        </w:rPr>
        <w:t>Ingest from the command line: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python -m scripts.ingest --corpus-dir data/corpus</w:t>
        <w:br/>
        <w:t xml:space="preserve">  python -m scripts.ingest --url https://raw.githubusercontent.com/pydantic/pydantic/main/README.md</w:t>
        <w:br/>
        <w:t xml:space="preserve">  python -m scripts.ingest --reset        # wipe and re-index</w:t>
      </w:r>
    </w:p>
    <w:p>
      <w:pPr>
        <w:pStyle w:val="ListBullet"/>
      </w:pPr>
      <w:r>
        <w:rPr>
          <w:b/>
        </w:rPr>
        <w:t>Refresh the bundled corpus from upstream: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 xml:space="preserve">  python -m scripts.fetch_corpus</w:t>
      </w:r>
    </w:p>
    <w:p>
      <w:r>
        <w:br/>
      </w:r>
    </w:p>
    <w:p>
      <w:pPr>
        <w:pStyle w:val="Heading2"/>
      </w:pPr>
      <w:r>
        <w:t>8. Run with Docker (alternative to §2–4)</w:t>
      </w:r>
    </w:p>
    <w:p>
      <w:pPr>
        <w:spacing w:before="80" w:after="160"/>
        <w:ind w:left="240"/>
        <w:shd w:fill="F2F2F2"/>
      </w:pPr>
      <w:r>
        <w:rPr>
          <w:rFonts w:ascii="Consolas" w:hAnsi="Consolas"/>
          <w:color w:val="1E1E1E"/>
          <w:sz w:val="18"/>
        </w:rPr>
        <w:t>cp .env.example .env        # add your LLM key first</w:t>
        <w:br/>
        <w:t>docker compose up                  # API at http://localhost:8000</w:t>
        <w:br/>
        <w:t>docker compose --profile ui up     # also starts the Streamlit UI at :8501</w:t>
      </w:r>
    </w:p>
    <w:p>
      <w:r>
        <w:t xml:space="preserve">Your </w:t>
      </w:r>
      <w:r>
        <w:rPr>
          <w:rFonts w:ascii="Consolas" w:hAnsi="Consolas"/>
          <w:color w:val="C7254E"/>
          <w:sz w:val="19"/>
        </w:rPr>
        <w:t>data/</w:t>
      </w:r>
      <w:r>
        <w:t xml:space="preserve"> folder is mounted, so the index and feedback persist across restarts.</w:t>
      </w:r>
    </w:p>
    <w:p>
      <w:r>
        <w:br/>
      </w:r>
    </w:p>
    <w:p>
      <w:pPr>
        <w:pStyle w:val="Heading2"/>
      </w:pPr>
      <w:r>
        <w:t>9.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2880"/>
            <w:shd w:fill="2E6DA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401</w:t>
            </w:r>
            <w:r>
              <w:t xml:space="preserve">/auth error on </w:t>
            </w:r>
            <w:r>
              <w:rPr>
                <w:rFonts w:ascii="Consolas" w:hAnsi="Consolas"/>
                <w:color w:val="C7254E"/>
                <w:sz w:val="19"/>
              </w:rPr>
              <w:t>/query</w:t>
            </w:r>
          </w:p>
        </w:tc>
        <w:tc>
          <w:tcPr>
            <w:tcW w:type="dxa" w:w="2880"/>
          </w:tcPr>
          <w:p>
            <w:r/>
            <w:r>
              <w:t>Missing/invalid LLM key</w:t>
            </w:r>
          </w:p>
        </w:tc>
        <w:tc>
          <w:tcPr>
            <w:tcW w:type="dxa" w:w="2880"/>
          </w:tcPr>
          <w:p>
            <w:r/>
            <w:r>
              <w:t xml:space="preserve">Check the key in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t xml:space="preserve"> matches </w:t>
            </w:r>
            <w:r>
              <w:rPr>
                <w:rFonts w:ascii="Consolas" w:hAnsi="Consolas"/>
                <w:color w:val="C7254E"/>
                <w:sz w:val="19"/>
              </w:rPr>
              <w:t>LLM_PROVIDER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ModuleNotFoundError: langchain_groq</w:t>
            </w:r>
            <w:r>
              <w:t xml:space="preserve"> (or anthropic/google/tavily)</w:t>
            </w:r>
          </w:p>
        </w:tc>
        <w:tc>
          <w:tcPr>
            <w:tcW w:type="dxa" w:w="2880"/>
          </w:tcPr>
          <w:p>
            <w:r/>
            <w:r>
              <w:t>Provider package commented out</w:t>
            </w:r>
          </w:p>
        </w:tc>
        <w:tc>
          <w:tcPr>
            <w:tcW w:type="dxa" w:w="2880"/>
          </w:tcPr>
          <w:p>
            <w:r/>
            <w:r>
              <w:t xml:space="preserve">Uncomment it in </w:t>
            </w:r>
            <w:r>
              <w:rPr>
                <w:rFonts w:ascii="Consolas" w:hAnsi="Consolas"/>
                <w:color w:val="C7254E"/>
                <w:sz w:val="19"/>
              </w:rPr>
              <w:t>requirements.txt</w:t>
            </w:r>
            <w:r>
              <w:t>, reinstall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/healthz</w:t>
            </w:r>
            <w:r>
              <w:t xml:space="preserve"> shows </w:t>
            </w:r>
            <w:r>
              <w:rPr>
                <w:rFonts w:ascii="Consolas" w:hAnsi="Consolas"/>
                <w:color w:val="C7254E"/>
                <w:sz w:val="19"/>
              </w:rPr>
              <w:t>index_documents: 0</w:t>
            </w:r>
          </w:p>
        </w:tc>
        <w:tc>
          <w:tcPr>
            <w:tcW w:type="dxa" w:w="2880"/>
          </w:tcPr>
          <w:p>
            <w:r/>
            <w:r>
              <w:t>Corpus didn't ingest</w:t>
            </w:r>
          </w:p>
        </w:tc>
        <w:tc>
          <w:tcPr>
            <w:tcW w:type="dxa" w:w="2880"/>
          </w:tcPr>
          <w:p>
            <w:r/>
            <w:r>
              <w:t xml:space="preserve">Run </w:t>
            </w:r>
            <w:r>
              <w:rPr>
                <w:rFonts w:ascii="Consolas" w:hAnsi="Consolas"/>
                <w:color w:val="C7254E"/>
                <w:sz w:val="19"/>
              </w:rPr>
              <w:t>python -m scripts.ingest --corpus-dir data/corpus</w:t>
            </w:r>
          </w:p>
        </w:tc>
      </w:tr>
      <w:tr>
        <w:tc>
          <w:tcPr>
            <w:tcW w:type="dxa" w:w="2880"/>
          </w:tcPr>
          <w:p>
            <w:r/>
            <w:r>
              <w:t>First request very slow</w:t>
            </w:r>
          </w:p>
        </w:tc>
        <w:tc>
          <w:tcPr>
            <w:tcW w:type="dxa" w:w="2880"/>
          </w:tcPr>
          <w:p>
            <w:r/>
            <w:r>
              <w:t>Embedding model downloading</w:t>
            </w:r>
          </w:p>
        </w:tc>
        <w:tc>
          <w:tcPr>
            <w:tcW w:type="dxa" w:w="2880"/>
          </w:tcPr>
          <w:p>
            <w:r/>
            <w:r>
              <w:t>One-time; subsequent runs are fast</w:t>
            </w:r>
          </w:p>
        </w:tc>
      </w:tr>
      <w:tr>
        <w:tc>
          <w:tcPr>
            <w:tcW w:type="dxa" w:w="2880"/>
          </w:tcPr>
          <w:p>
            <w:r/>
            <w:r>
              <w:t>Answers say "I don't know" for in-corpus questions</w:t>
            </w:r>
          </w:p>
        </w:tc>
        <w:tc>
          <w:tcPr>
            <w:tcW w:type="dxa" w:w="2880"/>
          </w:tcPr>
          <w:p>
            <w:r/>
            <w:r>
              <w:t>Wrong/empty index after model switch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python -m scripts.ingest --reset</w:t>
            </w:r>
          </w:p>
        </w:tc>
      </w:tr>
      <w:tr>
        <w:tc>
          <w:tcPr>
            <w:tcW w:type="dxa" w:w="2880"/>
          </w:tcPr>
          <w:p>
            <w:r/>
            <w:r>
              <w:t>Reranker/web-search warnings in logs</w:t>
            </w:r>
          </w:p>
        </w:tc>
        <w:tc>
          <w:tcPr>
            <w:tcW w:type="dxa" w:w="2880"/>
          </w:tcPr>
          <w:p>
            <w:r/>
            <w:r>
              <w:t>Optional component unavailable</w:t>
            </w:r>
          </w:p>
        </w:tc>
        <w:tc>
          <w:tcPr>
            <w:tcW w:type="dxa" w:w="2880"/>
          </w:tcPr>
          <w:p>
            <w:r/>
            <w:r>
              <w:t>Safe to ignore — the system degrades gracefully</w:t>
            </w:r>
          </w:p>
        </w:tc>
      </w:tr>
      <w:tr>
        <w:tc>
          <w:tcPr>
            <w:tcW w:type="dxa" w:w="2880"/>
          </w:tcPr>
          <w:p>
            <w:r/>
            <w:r>
              <w:t>Want to start completely fresh</w:t>
            </w:r>
          </w:p>
        </w:tc>
        <w:tc>
          <w:tcPr>
            <w:tcW w:type="dxa" w:w="2880"/>
          </w:tcPr>
          <w:p>
            <w:r/>
            <w:r>
              <w:t>Stale index/feedback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python -m scripts.ingest --reset</w:t>
            </w:r>
            <w:r>
              <w:t xml:space="preserve"> (or delete </w:t>
            </w:r>
            <w:r>
              <w:rPr>
                <w:rFonts w:ascii="Consolas" w:hAnsi="Consolas"/>
                <w:color w:val="C7254E"/>
                <w:sz w:val="19"/>
              </w:rPr>
              <w:t>data/chroma/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data/feedback.db</w:t>
            </w:r>
            <w:r>
              <w:t>)</w:t>
            </w:r>
          </w:p>
        </w:tc>
      </w:tr>
    </w:tbl>
    <w:p/>
    <w:p>
      <w:r>
        <w:br/>
      </w:r>
    </w:p>
    <w:p>
      <w:pPr>
        <w:pStyle w:val="Heading2"/>
      </w:pPr>
      <w:r>
        <w:t>10. What to check that it's working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pytest -q</w:t>
      </w:r>
      <w:r>
        <w:t xml:space="preserve"> → </w:t>
      </w:r>
      <w:r>
        <w:rPr>
          <w:b/>
        </w:rPr>
        <w:t>31 passed</w:t>
      </w:r>
      <w:r>
        <w:t xml:space="preserve"> (no keys needed).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GET /healthz</w:t>
      </w:r>
      <w:r>
        <w:t xml:space="preserve"> → </w:t>
      </w:r>
      <w:r>
        <w:rPr>
          <w:rFonts w:ascii="Consolas" w:hAnsi="Consolas"/>
          <w:color w:val="C7254E"/>
          <w:sz w:val="19"/>
        </w:rPr>
        <w:t>status: ok</w:t>
      </w:r>
      <w:r>
        <w:t xml:space="preserve">, </w:t>
      </w:r>
      <w:r>
        <w:rPr>
          <w:rFonts w:ascii="Consolas" w:hAnsi="Consolas"/>
          <w:color w:val="C7254E"/>
          <w:sz w:val="19"/>
        </w:rPr>
        <w:t>index_documents &gt;= 4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POST /query</w:t>
      </w:r>
      <w:r>
        <w:t xml:space="preserve"> with a LangGraph/FastAPI/Pydantic/RAG question → grounded answer </w:t>
      </w:r>
      <w:r>
        <w:rPr>
          <w:b/>
        </w:rPr>
        <w:t>with citations</w:t>
      </w:r>
    </w:p>
    <w:p>
      <w:r>
        <w:t xml:space="preserve">and a </w:t>
      </w:r>
      <w:r>
        <w:rPr>
          <w:rFonts w:ascii="Consolas" w:hAnsi="Consolas"/>
          <w:color w:val="C7254E"/>
          <w:sz w:val="19"/>
        </w:rPr>
        <w:t>sources</w:t>
      </w:r>
      <w:r>
        <w:t xml:space="preserve"> list.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POST /query</w:t>
      </w:r>
      <w:r>
        <w:t xml:space="preserve"> with an unrelated question → honest "I don't know" after the corrective retry loop</w:t>
      </w:r>
    </w:p>
    <w:p>
      <w:r>
        <w:t>(</w:t>
      </w:r>
      <w:r>
        <w:rPr>
          <w:rFonts w:ascii="Consolas" w:hAnsi="Consolas"/>
          <w:color w:val="C7254E"/>
          <w:sz w:val="19"/>
        </w:rPr>
        <w:t>retries &gt; 0</w:t>
      </w:r>
      <w:r>
        <w:t>), not a hallucination.</w:t>
      </w:r>
    </w:p>
    <w:p>
      <w:r>
        <w:t>You're done. 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